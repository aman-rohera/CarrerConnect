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IT637 – Lab Assignment 1</w:t>
      </w:r>
    </w:p>
    <w:p>
      <w:pPr>
        <w:pStyle w:val="Heading2"/>
      </w:pPr>
      <w:r>
        <w:t>Q1. Palindrome Check</w:t>
      </w:r>
    </w:p>
    <w:p/>
    <w:p>
      <w:r>
        <w:t>Algorithm (Recursive):</w:t>
      </w:r>
    </w:p>
    <w:p>
      <w:r>
        <w:t>1. If string length is 0 or 1, return true.</w:t>
      </w:r>
    </w:p>
    <w:p>
      <w:r>
        <w:t>2. If first and last characters are same, recursively check remaining substring.</w:t>
      </w:r>
    </w:p>
    <w:p>
      <w:r>
        <w:t>3. Else return false.</w:t>
      </w:r>
    </w:p>
    <w:p/>
    <w:p>
      <w:r>
        <w:t>Code:</w:t>
      </w:r>
    </w:p>
    <w:p>
      <w:r>
        <w:t>bool isPalindrome(string s, int l, int r) {</w:t>
      </w:r>
    </w:p>
    <w:p>
      <w:r>
        <w:t xml:space="preserve">    if (l &gt;= r) return true;</w:t>
      </w:r>
    </w:p>
    <w:p>
      <w:r>
        <w:t xml:space="preserve">    if (s[l] != s[r]) return false;</w:t>
      </w:r>
    </w:p>
    <w:p>
      <w:r>
        <w:t xml:space="preserve">    return isPalindrome(s, l+1, r-1);</w:t>
      </w:r>
    </w:p>
    <w:p>
      <w:r>
        <w:t>}</w:t>
      </w:r>
    </w:p>
    <w:p/>
    <w:p>
      <w:r>
        <w:t>Recurrence Relation:</w:t>
      </w:r>
    </w:p>
    <w:p>
      <w:r>
        <w:t>T(n) = T(n-2) + O(1)</w:t>
      </w:r>
    </w:p>
    <w:p/>
    <w:p>
      <w:r>
        <w:t>Method Used: Substitution Method</w:t>
      </w:r>
    </w:p>
    <w:p/>
    <w:p>
      <w:r>
        <w:t>Solution:</w:t>
      </w:r>
    </w:p>
    <w:p>
      <w:r>
        <w:t>T(n) = T(n-2) + c</w:t>
      </w:r>
    </w:p>
    <w:p>
      <w:r>
        <w:t>= T(n-4) + 2c</w:t>
      </w:r>
    </w:p>
    <w:p>
      <w:r>
        <w:t>...</w:t>
      </w:r>
    </w:p>
    <w:p>
      <w:r>
        <w:t>= T(0) + (n/2)c</w:t>
      </w:r>
    </w:p>
    <w:p>
      <w:r>
        <w:t>Time Complexity: O(n)</w:t>
      </w:r>
    </w:p>
    <w:p/>
    <w:p>
      <w:pPr>
        <w:pStyle w:val="Heading2"/>
      </w:pPr>
      <w:r>
        <w:t>Q2. Power Function</w:t>
      </w:r>
    </w:p>
    <w:p/>
    <w:p>
      <w:r>
        <w:t>Algorithm:</w:t>
      </w:r>
    </w:p>
    <w:p>
      <w:r>
        <w:t>1. If n = 0 return 1.</w:t>
      </w:r>
    </w:p>
    <w:p>
      <w:r>
        <w:t>2. Else return a * power(a, n-1)</w:t>
      </w:r>
    </w:p>
    <w:p/>
    <w:p>
      <w:r>
        <w:t>Code:</w:t>
      </w:r>
    </w:p>
    <w:p>
      <w:r>
        <w:t>int power(int a, int n) {</w:t>
      </w:r>
    </w:p>
    <w:p>
      <w:r>
        <w:t xml:space="preserve">    if (n == 0) return 1;</w:t>
      </w:r>
    </w:p>
    <w:p>
      <w:r>
        <w:t xml:space="preserve">    return a * power(a, n-1);</w:t>
      </w:r>
    </w:p>
    <w:p>
      <w:r>
        <w:t>}</w:t>
      </w:r>
    </w:p>
    <w:p/>
    <w:p>
      <w:r>
        <w:t>Recurrence:</w:t>
      </w:r>
    </w:p>
    <w:p>
      <w:r>
        <w:t>T(n) = T(n-1) + O(1)</w:t>
      </w:r>
    </w:p>
    <w:p/>
    <w:p>
      <w:r>
        <w:t>Method Used: Substitution</w:t>
      </w:r>
    </w:p>
    <w:p/>
    <w:p>
      <w:r>
        <w:t>Solution:</w:t>
      </w:r>
    </w:p>
    <w:p>
      <w:r>
        <w:t>T(n) = T(n-1) + c</w:t>
      </w:r>
    </w:p>
    <w:p>
      <w:r>
        <w:t>= T(n-2) + 2c</w:t>
      </w:r>
    </w:p>
    <w:p>
      <w:r>
        <w:t>...</w:t>
      </w:r>
    </w:p>
    <w:p>
      <w:r>
        <w:t>= T(0) + nc</w:t>
      </w:r>
    </w:p>
    <w:p>
      <w:r>
        <w:t>Time Complexity: O(n)</w:t>
      </w:r>
    </w:p>
    <w:p/>
    <w:p>
      <w:pPr>
        <w:pStyle w:val="Heading2"/>
      </w:pPr>
      <w:r>
        <w:t>Q3. Tower of Hanoi</w:t>
      </w:r>
    </w:p>
    <w:p/>
    <w:p>
      <w:r>
        <w:t>Algorithm:</w:t>
      </w:r>
    </w:p>
    <w:p>
      <w:r>
        <w:t>1. Move n-1 disks from source to auxiliary.</w:t>
      </w:r>
    </w:p>
    <w:p>
      <w:r>
        <w:t>2. Move nth disk to destination.</w:t>
      </w:r>
    </w:p>
    <w:p>
      <w:r>
        <w:t>3. Move n-1 disks from auxiliary to destination.</w:t>
      </w:r>
    </w:p>
    <w:p/>
    <w:p>
      <w:r>
        <w:t>Code:</w:t>
      </w:r>
    </w:p>
    <w:p>
      <w:r>
        <w:t>void toh(int n, char s, char d, char a) {</w:t>
      </w:r>
    </w:p>
    <w:p>
      <w:r>
        <w:t xml:space="preserve">    if (n == 1) {</w:t>
      </w:r>
    </w:p>
    <w:p>
      <w:r>
        <w:t xml:space="preserve">        printf("Move disk 1 from %c to %c", s, d);</w:t>
      </w:r>
    </w:p>
    <w:p>
      <w:r>
        <w:t xml:space="preserve">        return;</w:t>
      </w:r>
    </w:p>
    <w:p>
      <w:r>
        <w:t xml:space="preserve">    }</w:t>
      </w:r>
    </w:p>
    <w:p>
      <w:r>
        <w:t xml:space="preserve">    toh(n-1, s, a, d);</w:t>
      </w:r>
    </w:p>
    <w:p>
      <w:r>
        <w:t xml:space="preserve">    printf("Move disk %d from %c to %c", n, s, d);</w:t>
      </w:r>
    </w:p>
    <w:p>
      <w:r>
        <w:t xml:space="preserve">    toh(n-1, a, d, s);</w:t>
      </w:r>
    </w:p>
    <w:p>
      <w:r>
        <w:t>}</w:t>
      </w:r>
    </w:p>
    <w:p/>
    <w:p>
      <w:r>
        <w:t>Recurrence:</w:t>
      </w:r>
    </w:p>
    <w:p>
      <w:r>
        <w:t>T(n) = 2T(n-1) + O(1)</w:t>
      </w:r>
    </w:p>
    <w:p/>
    <w:p>
      <w:r>
        <w:t>Method Used: Substitution</w:t>
      </w:r>
    </w:p>
    <w:p/>
    <w:p>
      <w:r>
        <w:t>Solution:</w:t>
      </w:r>
    </w:p>
    <w:p>
      <w:r>
        <w:t>T(n) = 2T(n-1) + c</w:t>
      </w:r>
    </w:p>
    <w:p>
      <w:r>
        <w:t>= 2^n T(0) + (2^n - 1)c</w:t>
      </w:r>
    </w:p>
    <w:p>
      <w:r>
        <w:t>Time Complexity: O(2^n)</w:t>
      </w:r>
    </w:p>
    <w:p/>
    <w:p>
      <w:pPr>
        <w:pStyle w:val="Heading2"/>
      </w:pPr>
      <w:r>
        <w:t>Q4. Array Sum</w:t>
      </w:r>
    </w:p>
    <w:p/>
    <w:p>
      <w:r>
        <w:t>Algorithm:</w:t>
      </w:r>
    </w:p>
    <w:p>
      <w:r>
        <w:t>1. If n = 0 return 0.</w:t>
      </w:r>
    </w:p>
    <w:p>
      <w:r>
        <w:t>2. Else return a[n-1] + sum(n-1)</w:t>
      </w:r>
    </w:p>
    <w:p/>
    <w:p>
      <w:r>
        <w:t>Code:</w:t>
      </w:r>
    </w:p>
    <w:p>
      <w:r>
        <w:t>int sum(int a[], int n) {</w:t>
      </w:r>
    </w:p>
    <w:p>
      <w:r>
        <w:t xml:space="preserve">    if (n == 0) return 0;</w:t>
      </w:r>
    </w:p>
    <w:p>
      <w:r>
        <w:t xml:space="preserve">    return a[n-1] + sum(a, n-1);</w:t>
      </w:r>
    </w:p>
    <w:p>
      <w:r>
        <w:t>}</w:t>
      </w:r>
    </w:p>
    <w:p/>
    <w:p>
      <w:r>
        <w:t>Recurrence:</w:t>
      </w:r>
    </w:p>
    <w:p>
      <w:r>
        <w:t>T(n) = T(n-1) + O(1)</w:t>
      </w:r>
    </w:p>
    <w:p/>
    <w:p>
      <w:r>
        <w:t>Method Used: Substitution</w:t>
      </w:r>
    </w:p>
    <w:p/>
    <w:p>
      <w:r>
        <w:t>Solution:</w:t>
      </w:r>
    </w:p>
    <w:p>
      <w:r>
        <w:t>T(n) = O(n)</w:t>
      </w:r>
    </w:p>
    <w:p/>
    <w:p>
      <w:pPr>
        <w:pStyle w:val="Heading2"/>
      </w:pPr>
      <w:r>
        <w:t>Q5. Merge Sort</w:t>
      </w:r>
    </w:p>
    <w:p/>
    <w:p>
      <w:r>
        <w:t>Recurrence:</w:t>
      </w:r>
    </w:p>
    <w:p>
      <w:r>
        <w:t>T(n) = 2T(n/2) + O(n)</w:t>
      </w:r>
    </w:p>
    <w:p/>
    <w:p>
      <w:r>
        <w:t>Method Used: Recursion Tree</w:t>
      </w:r>
    </w:p>
    <w:p/>
    <w:p>
      <w:r>
        <w:t>Solution:</w:t>
      </w:r>
    </w:p>
    <w:p>
      <w:r>
        <w:t>Each level does O(n) work.</w:t>
      </w:r>
    </w:p>
    <w:p>
      <w:r>
        <w:t>Height = log n</w:t>
      </w:r>
    </w:p>
    <w:p>
      <w:r>
        <w:t>Total = O(n log n)</w:t>
      </w:r>
    </w:p>
    <w:p/>
    <w:p>
      <w:pPr>
        <w:pStyle w:val="Heading2"/>
      </w:pPr>
      <w:r>
        <w:t>Q6. Matrix Divide &amp; Conquer</w:t>
      </w:r>
    </w:p>
    <w:p/>
    <w:p>
      <w:r>
        <w:t>Given:</w:t>
      </w:r>
    </w:p>
    <w:p>
      <w:r>
        <w:t>T(n) = 4T(n/2) + n^2</w:t>
      </w:r>
    </w:p>
    <w:p/>
    <w:p>
      <w:r>
        <w:t>Method Used: Recursion Tree</w:t>
      </w:r>
    </w:p>
    <w:p/>
    <w:p>
      <w:r>
        <w:t>Solution:</w:t>
      </w:r>
    </w:p>
    <w:p>
      <w:r>
        <w:t>Work per level = n^2</w:t>
      </w:r>
    </w:p>
    <w:p>
      <w:r>
        <w:t>Height = log n</w:t>
      </w:r>
    </w:p>
    <w:p>
      <w:r>
        <w:t>Total Time = O(n^2 log n)</w:t>
      </w:r>
    </w:p>
    <w:p/>
    <w:p>
      <w:pPr>
        <w:pStyle w:val="Heading2"/>
      </w:pPr>
      <w:r>
        <w:t>Q7. Code Snippets</w:t>
      </w:r>
    </w:p>
    <w:p/>
    <w:p>
      <w:r>
        <w:t>Snippet 1:</w:t>
      </w:r>
    </w:p>
    <w:p>
      <w:r>
        <w:t>T(n) = 2T(n/2) + O(1)</w:t>
      </w:r>
    </w:p>
    <w:p>
      <w:r>
        <w:t>Solution: O(n)</w:t>
      </w:r>
    </w:p>
    <w:p/>
    <w:p>
      <w:r>
        <w:t>Snippet 2:</w:t>
      </w:r>
    </w:p>
    <w:p>
      <w:r>
        <w:t>T(n) = T(n/2) + O(n)</w:t>
      </w:r>
    </w:p>
    <w:p>
      <w:r>
        <w:t>Solution: O(n)</w:t>
      </w:r>
    </w:p>
    <w:p/>
    <w:p>
      <w:r>
        <w:t>Snippet 3:</w:t>
      </w:r>
    </w:p>
    <w:p>
      <w:r>
        <w:t>Infinite recursion</w:t>
      </w:r>
    </w:p>
    <w:p>
      <w:r>
        <w:t>Time Complexity: Undefined</w:t>
      </w:r>
    </w:p>
    <w:p/>
    <w:p>
      <w:pPr>
        <w:pStyle w:val="Heading2"/>
      </w:pPr>
      <w:r>
        <w:t>Q8. Choosing Method</w:t>
      </w:r>
    </w:p>
    <w:p/>
    <w:p>
      <w:r>
        <w:t>- Substitution: Simple decreasing recurrence</w:t>
      </w:r>
    </w:p>
    <w:p>
      <w:r>
        <w:t>- Recursion Tree: Visualization of work</w:t>
      </w:r>
    </w:p>
    <w:p>
      <w:r>
        <w:t>- Master Theorem: Divide &amp; conquer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